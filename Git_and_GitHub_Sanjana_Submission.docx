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1641" w14:textId="77777777" w:rsidR="007F5484" w:rsidRDefault="00000000">
      <w:pPr>
        <w:pStyle w:val="Title"/>
      </w:pPr>
      <w:r>
        <w:t>Git &amp; GitHub Assignment Explanation</w:t>
      </w:r>
    </w:p>
    <w:p w14:paraId="0E950E20" w14:textId="77777777" w:rsidR="00127136" w:rsidRDefault="00127136">
      <w:pPr>
        <w:pStyle w:val="Heading1"/>
      </w:pPr>
      <w:r>
        <w:t>Submitted by: Sanjana Gupta</w:t>
      </w:r>
    </w:p>
    <w:p w14:paraId="41FAF7E1" w14:textId="203B6EB7" w:rsidR="00127136" w:rsidRDefault="00127136">
      <w:pPr>
        <w:pStyle w:val="Heading1"/>
      </w:pPr>
      <w:proofErr w:type="spellStart"/>
      <w:r>
        <w:t>Github</w:t>
      </w:r>
      <w:proofErr w:type="spellEnd"/>
      <w:r>
        <w:t xml:space="preserve"> Repository link: </w:t>
      </w:r>
    </w:p>
    <w:p w14:paraId="4270CD28" w14:textId="77777777" w:rsidR="00127136" w:rsidRDefault="00127136">
      <w:pPr>
        <w:pStyle w:val="Heading1"/>
      </w:pPr>
    </w:p>
    <w:p w14:paraId="5ADF6ECA" w14:textId="54044250" w:rsidR="007F5484" w:rsidRDefault="00000000">
      <w:pPr>
        <w:pStyle w:val="Heading1"/>
      </w:pPr>
      <w:r>
        <w:t>Task 1: Repository Setup &amp; First Branch</w:t>
      </w:r>
    </w:p>
    <w:p w14:paraId="48AA24CF" w14:textId="77777777" w:rsidR="007F5484" w:rsidRDefault="00000000">
      <w:r>
        <w:rPr>
          <w:b/>
        </w:rPr>
        <w:t xml:space="preserve">Objective: </w:t>
      </w:r>
      <w:r>
        <w:t>Initialize the project, use SSH for cloning, and merge a base branch.</w:t>
      </w:r>
    </w:p>
    <w:p w14:paraId="4252E27B" w14:textId="77777777" w:rsidR="007F5484" w:rsidRDefault="00000000">
      <w:r>
        <w:rPr>
          <w:b/>
        </w:rPr>
        <w:t xml:space="preserve">Explanation: </w:t>
      </w:r>
      <w:r>
        <w:t>A new GitHub repository was created and successfully cloned to the local machine using an SSH key. A new branch named after my username was created. The Flask project files (such as app.py and requirements.txt) were staged, committed, and finally merged into the main branch.</w:t>
      </w:r>
    </w:p>
    <w:p w14:paraId="00C754E4" w14:textId="77777777" w:rsidR="007F5484" w:rsidRDefault="00000000">
      <w:r>
        <w:rPr>
          <w:b/>
        </w:rPr>
        <w:t>Commands Executed:</w:t>
      </w:r>
    </w:p>
    <w:p w14:paraId="7A1057E3" w14:textId="77777777" w:rsidR="007F5484" w:rsidRDefault="00000000">
      <w:pPr>
        <w:pStyle w:val="IntenseQuote"/>
      </w:pPr>
      <w:r>
        <w:t>git clone git@github.com:[username]/Git_and_GitHub_Sanjana.git</w:t>
      </w:r>
      <w:r>
        <w:br/>
        <w:t>cd Git_and_GitHub_Sanjana</w:t>
      </w:r>
      <w:r>
        <w:br/>
        <w:t>git checkout -b sanjana236g-droid</w:t>
      </w:r>
      <w:r>
        <w:br/>
        <w:t># (Add project files to directory)</w:t>
      </w:r>
      <w:r>
        <w:br/>
        <w:t>git add .</w:t>
      </w:r>
      <w:r>
        <w:br/>
        <w:t>git commit -m "Initial commit with Flask files"</w:t>
      </w:r>
      <w:r>
        <w:br/>
        <w:t>git checkout main</w:t>
      </w:r>
      <w:r>
        <w:br/>
        <w:t>git merge sanjana236g-droid</w:t>
      </w:r>
      <w:r>
        <w:br/>
        <w:t>git push origin main</w:t>
      </w:r>
    </w:p>
    <w:p w14:paraId="06EADA33" w14:textId="369BEDF2" w:rsidR="00127136" w:rsidRPr="00127136" w:rsidRDefault="00127136" w:rsidP="00127136">
      <w:pPr>
        <w:rPr>
          <w:lang w:val="en-IN"/>
        </w:rPr>
      </w:pPr>
      <w:r w:rsidRPr="00127136">
        <w:rPr>
          <w:lang w:val="en-IN"/>
        </w:rPr>
        <w:lastRenderedPageBreak/>
        <w:drawing>
          <wp:inline distT="0" distB="0" distL="0" distR="0" wp14:anchorId="7772B731" wp14:editId="555B9CD1">
            <wp:extent cx="5486400" cy="2740660"/>
            <wp:effectExtent l="0" t="0" r="0" b="2540"/>
            <wp:docPr id="361755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9A046" w14:textId="77777777" w:rsidR="00127136" w:rsidRDefault="00127136"/>
    <w:p w14:paraId="554B51EB" w14:textId="50C1087C" w:rsidR="00127136" w:rsidRPr="00127136" w:rsidRDefault="00127136" w:rsidP="00127136">
      <w:pPr>
        <w:rPr>
          <w:lang w:val="en-IN"/>
        </w:rPr>
      </w:pPr>
      <w:r w:rsidRPr="00127136">
        <w:rPr>
          <w:lang w:val="en-IN"/>
        </w:rPr>
        <w:drawing>
          <wp:inline distT="0" distB="0" distL="0" distR="0" wp14:anchorId="5AF71E1E" wp14:editId="20895CFD">
            <wp:extent cx="5486400" cy="2381885"/>
            <wp:effectExtent l="0" t="0" r="0" b="0"/>
            <wp:docPr id="1606169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21678" w14:textId="77777777" w:rsidR="00127136" w:rsidRDefault="00127136"/>
    <w:p w14:paraId="54B0DC2D" w14:textId="07B37C33" w:rsidR="00127136" w:rsidRPr="00127136" w:rsidRDefault="00127136" w:rsidP="00127136">
      <w:pPr>
        <w:rPr>
          <w:lang w:val="en-IN"/>
        </w:rPr>
      </w:pPr>
      <w:r w:rsidRPr="00127136">
        <w:rPr>
          <w:lang w:val="en-IN"/>
        </w:rPr>
        <w:lastRenderedPageBreak/>
        <w:drawing>
          <wp:inline distT="0" distB="0" distL="0" distR="0" wp14:anchorId="4FED10F8" wp14:editId="7E7C7578">
            <wp:extent cx="5486400" cy="2933065"/>
            <wp:effectExtent l="0" t="0" r="0" b="635"/>
            <wp:docPr id="9133448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BDEEE" w14:textId="67EFD1D7" w:rsidR="007F5484" w:rsidRDefault="00000000">
      <w:r>
        <w:t>--------------------------------------------------</w:t>
      </w:r>
    </w:p>
    <w:p w14:paraId="6AE416E4" w14:textId="77777777" w:rsidR="007F5484" w:rsidRDefault="00000000">
      <w:pPr>
        <w:pStyle w:val="Heading1"/>
      </w:pPr>
      <w:r>
        <w:t>Task 2: Update JSON &amp; Resolve Conflicts</w:t>
      </w:r>
    </w:p>
    <w:p w14:paraId="4B4F1F24" w14:textId="77777777" w:rsidR="007F5484" w:rsidRDefault="00000000">
      <w:r>
        <w:rPr>
          <w:b/>
        </w:rPr>
        <w:t xml:space="preserve">Objective: </w:t>
      </w:r>
      <w:r>
        <w:t>Create a new branch, update JSON data, and resolve conflicts during merge.</w:t>
      </w:r>
    </w:p>
    <w:p w14:paraId="356A7ABA" w14:textId="77777777" w:rsidR="007F5484" w:rsidRDefault="00000000">
      <w:r>
        <w:rPr>
          <w:b/>
        </w:rPr>
        <w:t xml:space="preserve">Explanation: </w:t>
      </w:r>
      <w:r>
        <w:t>A new branch named _new was created. The JSON data file associated with the /api route was updated. During the merge back into the main branch, Git flagged conflicts. These were manually resolved by accepting the changes from the _new branch. The resolved files were then staged, committed, and pushed to GitHub.</w:t>
      </w:r>
    </w:p>
    <w:p w14:paraId="50F2F275" w14:textId="77777777" w:rsidR="007F5484" w:rsidRDefault="00000000">
      <w:r>
        <w:rPr>
          <w:b/>
        </w:rPr>
        <w:t>Commands Executed:</w:t>
      </w:r>
    </w:p>
    <w:p w14:paraId="134C57E3" w14:textId="77777777" w:rsidR="007F5484" w:rsidRDefault="00000000">
      <w:pPr>
        <w:pStyle w:val="IntenseQuote"/>
      </w:pPr>
      <w:r>
        <w:t>git checkout -b sanjana236g-droid_new</w:t>
      </w:r>
      <w:r>
        <w:br/>
        <w:t># (Update JSON file for /api route)</w:t>
      </w:r>
      <w:r>
        <w:br/>
        <w:t>git add data.json</w:t>
      </w:r>
      <w:r>
        <w:br/>
        <w:t>git commit -m "Updated JSON content for Task 2"</w:t>
      </w:r>
      <w:r>
        <w:br/>
        <w:t>git checkout main</w:t>
      </w:r>
      <w:r>
        <w:br/>
        <w:t>git merge sanjana236g-droid_new</w:t>
      </w:r>
      <w:r>
        <w:br/>
        <w:t># (If conflicts occur, resolve them manually in the editor)</w:t>
      </w:r>
      <w:r>
        <w:br/>
        <w:t>git add data.json</w:t>
      </w:r>
      <w:r>
        <w:br/>
        <w:t>git commit -m "Resolved merge conflicts for JSON update"</w:t>
      </w:r>
      <w:r>
        <w:br/>
        <w:t>git push origin main</w:t>
      </w:r>
    </w:p>
    <w:p w14:paraId="40105616" w14:textId="30278B87" w:rsidR="00127136" w:rsidRPr="00127136" w:rsidRDefault="00127136" w:rsidP="00127136">
      <w:pPr>
        <w:rPr>
          <w:lang w:val="en-IN"/>
        </w:rPr>
      </w:pPr>
      <w:r w:rsidRPr="00127136">
        <w:rPr>
          <w:lang w:val="en-IN"/>
        </w:rPr>
        <w:lastRenderedPageBreak/>
        <w:drawing>
          <wp:inline distT="0" distB="0" distL="0" distR="0" wp14:anchorId="403B5A9F" wp14:editId="75614882">
            <wp:extent cx="5486400" cy="2910205"/>
            <wp:effectExtent l="0" t="0" r="0" b="4445"/>
            <wp:docPr id="3067155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449B9" w14:textId="66F57F53" w:rsidR="007F5484" w:rsidRDefault="007F5484"/>
    <w:p w14:paraId="551D2921" w14:textId="77777777" w:rsidR="007F5484" w:rsidRDefault="00000000">
      <w:r>
        <w:t>--------------------------------------------------</w:t>
      </w:r>
    </w:p>
    <w:p w14:paraId="5ABFB89E" w14:textId="77777777" w:rsidR="007F5484" w:rsidRDefault="00000000">
      <w:pPr>
        <w:pStyle w:val="Heading1"/>
      </w:pPr>
      <w:r>
        <w:t>Task 3: Parallel Feature Development</w:t>
      </w:r>
    </w:p>
    <w:p w14:paraId="081A793E" w14:textId="77777777" w:rsidR="007F5484" w:rsidRDefault="00000000">
      <w:r>
        <w:rPr>
          <w:b/>
        </w:rPr>
        <w:t xml:space="preserve">Objective: </w:t>
      </w:r>
      <w:r>
        <w:t>Develop a frontend and backend concurrently in separate branches and merge both.</w:t>
      </w:r>
    </w:p>
    <w:p w14:paraId="7AA9EBF4" w14:textId="77777777" w:rsidR="007F5484" w:rsidRDefault="00000000">
      <w:r>
        <w:rPr>
          <w:b/>
        </w:rPr>
        <w:t xml:space="preserve">Explanation: </w:t>
      </w:r>
      <w:r>
        <w:t>Two feature branches, master_1 and master_2, were created from main. On master_1, the To-Do frontend (todo.html) was built with "Item Name" and "Item Description" fields. On master_2, the Flask backend route (/submittodoitem) was added to app.py to connect and insert data into MongoDB via a POST request. Both branches were successfully merged into main one after the other.</w:t>
      </w:r>
    </w:p>
    <w:p w14:paraId="63CDE4D4" w14:textId="77777777" w:rsidR="007F5484" w:rsidRDefault="00000000">
      <w:r>
        <w:rPr>
          <w:b/>
        </w:rPr>
        <w:t>Commands Executed:</w:t>
      </w:r>
    </w:p>
    <w:p w14:paraId="6CD07626" w14:textId="77777777" w:rsidR="007F5484" w:rsidRDefault="00000000">
      <w:pPr>
        <w:pStyle w:val="IntenseQuote"/>
      </w:pPr>
      <w:r>
        <w:t># Frontend Development</w:t>
      </w:r>
      <w:r>
        <w:br/>
        <w:t>git checkout -b master_1</w:t>
      </w:r>
      <w:r>
        <w:br/>
        <w:t># (Develop todo.html)</w:t>
      </w:r>
      <w:r>
        <w:br/>
        <w:t>git add templates/todo.html</w:t>
      </w:r>
      <w:r>
        <w:br/>
        <w:t>git commit -m "Added To-Do frontend form"</w:t>
      </w:r>
      <w:r>
        <w:br/>
      </w:r>
      <w:r>
        <w:br/>
        <w:t># Backend Development</w:t>
      </w:r>
      <w:r>
        <w:br/>
        <w:t>git checkout main</w:t>
      </w:r>
      <w:r>
        <w:br/>
        <w:t>git checkout -b master_2</w:t>
      </w:r>
      <w:r>
        <w:br/>
        <w:t># (Develop /submittodoitem route in app.py)</w:t>
      </w:r>
      <w:r>
        <w:br/>
        <w:t>git add app.py</w:t>
      </w:r>
      <w:r>
        <w:br/>
      </w:r>
      <w:r>
        <w:lastRenderedPageBreak/>
        <w:t>git commit -m "Added backend route and MongoDB connection"</w:t>
      </w:r>
      <w:r>
        <w:br/>
      </w:r>
      <w:r>
        <w:br/>
        <w:t># Merging both</w:t>
      </w:r>
      <w:r>
        <w:br/>
        <w:t>git checkout main</w:t>
      </w:r>
      <w:r>
        <w:br/>
        <w:t>git merge master_2</w:t>
      </w:r>
      <w:r>
        <w:br/>
        <w:t>git merge master_1</w:t>
      </w:r>
    </w:p>
    <w:p w14:paraId="187D19B6" w14:textId="3AAD5813" w:rsidR="00127136" w:rsidRPr="00127136" w:rsidRDefault="00127136" w:rsidP="00127136">
      <w:pPr>
        <w:rPr>
          <w:lang w:val="en-IN"/>
        </w:rPr>
      </w:pPr>
      <w:r w:rsidRPr="00127136">
        <w:rPr>
          <w:lang w:val="en-IN"/>
        </w:rPr>
        <w:drawing>
          <wp:inline distT="0" distB="0" distL="0" distR="0" wp14:anchorId="78FCE228" wp14:editId="6C600504">
            <wp:extent cx="5486400" cy="2910205"/>
            <wp:effectExtent l="0" t="0" r="0" b="4445"/>
            <wp:docPr id="7191926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AFABD" w14:textId="76EB9A3D" w:rsidR="00127136" w:rsidRPr="00127136" w:rsidRDefault="00127136" w:rsidP="00127136">
      <w:pPr>
        <w:rPr>
          <w:lang w:val="en-IN"/>
        </w:rPr>
      </w:pPr>
      <w:r w:rsidRPr="00127136">
        <w:rPr>
          <w:lang w:val="en-IN"/>
        </w:rPr>
        <w:drawing>
          <wp:inline distT="0" distB="0" distL="0" distR="0" wp14:anchorId="01EC53E4" wp14:editId="7E50A58A">
            <wp:extent cx="5486400" cy="2649220"/>
            <wp:effectExtent l="0" t="0" r="0" b="0"/>
            <wp:docPr id="21071913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99D2A" w14:textId="77777777" w:rsidR="007F5484" w:rsidRDefault="00000000">
      <w:r>
        <w:t>--------------------------------------------------</w:t>
      </w:r>
    </w:p>
    <w:p w14:paraId="4F9F1A8A" w14:textId="77777777" w:rsidR="007F5484" w:rsidRDefault="00000000">
      <w:pPr>
        <w:pStyle w:val="Heading1"/>
      </w:pPr>
      <w:r>
        <w:lastRenderedPageBreak/>
        <w:t>Task 4: Sequential Commits, Reset &amp; Rebase</w:t>
      </w:r>
    </w:p>
    <w:p w14:paraId="25CA0883" w14:textId="77777777" w:rsidR="007F5484" w:rsidRDefault="00000000">
      <w:r>
        <w:rPr>
          <w:b/>
        </w:rPr>
        <w:t xml:space="preserve">Objective: </w:t>
      </w:r>
      <w:r>
        <w:t>Demonstrate granular commits, soft resets, and interactive rebasing to manipulate history.</w:t>
      </w:r>
    </w:p>
    <w:p w14:paraId="52B53E0A" w14:textId="77777777" w:rsidR="007F5484" w:rsidRDefault="00000000">
      <w:r>
        <w:rPr>
          <w:b/>
        </w:rPr>
        <w:t xml:space="preserve">Explanation: </w:t>
      </w:r>
      <w:r>
        <w:t>On the master_1 branch, three new form fields (Item ID, Item UUID, Item Hash) were added. Each field was committed individually to create a sequence. After merging master_1 into main, a `git reset --soft` command was used to roll the main branch back to the commit containing only the Item ID field. The remaining staged changes were bundled into a new unified commit. Finally, the main branch was rebased onto master_1 (`git rebase main master_1`) to synchronize the timelines. This required manual resolution of HTML structure conflicts at each rebase step to strictly preserve the individual commit history of the master_1 branch.</w:t>
      </w:r>
    </w:p>
    <w:p w14:paraId="0E19E52B" w14:textId="77777777" w:rsidR="007F5484" w:rsidRDefault="00000000">
      <w:r>
        <w:rPr>
          <w:b/>
        </w:rPr>
        <w:t>Commands Executed:</w:t>
      </w:r>
    </w:p>
    <w:p w14:paraId="12796CCE" w14:textId="77777777" w:rsidR="007F5484" w:rsidRDefault="00000000">
      <w:pPr>
        <w:pStyle w:val="IntenseQuote"/>
      </w:pPr>
      <w:r>
        <w:t>git checkout master_1</w:t>
      </w:r>
      <w:r>
        <w:br/>
        <w:t># (Add Item ID field in VS Code)</w:t>
      </w:r>
      <w:r>
        <w:br/>
        <w:t>git add .</w:t>
      </w:r>
      <w:r>
        <w:br/>
        <w:t>git commit -m "Added Item ID field"</w:t>
      </w:r>
      <w:r>
        <w:br/>
      </w:r>
      <w:r>
        <w:br/>
        <w:t># (Add Item UUID field in VS Code)</w:t>
      </w:r>
      <w:r>
        <w:br/>
        <w:t>git add .</w:t>
      </w:r>
      <w:r>
        <w:br/>
        <w:t>git commit -m "Added Item UUID field"</w:t>
      </w:r>
      <w:r>
        <w:br/>
      </w:r>
      <w:r>
        <w:br/>
        <w:t># (Add Item Hash field in VS Code)</w:t>
      </w:r>
      <w:r>
        <w:br/>
        <w:t>git add .</w:t>
      </w:r>
      <w:r>
        <w:br/>
        <w:t>git commit -m "Added Item Hash Field"</w:t>
      </w:r>
      <w:r>
        <w:br/>
      </w:r>
      <w:r>
        <w:br/>
        <w:t>git checkout main</w:t>
      </w:r>
      <w:r>
        <w:br/>
        <w:t>git merge master_1</w:t>
      </w:r>
      <w:r>
        <w:br/>
      </w:r>
      <w:r>
        <w:br/>
        <w:t># Soft Reset &amp; Unified Re-commit</w:t>
      </w:r>
      <w:r>
        <w:br/>
        <w:t>git reset --soft 72d109d  # Commit hash of Item ID</w:t>
      </w:r>
      <w:r>
        <w:br/>
        <w:t>git commit -m "Added UUID and Hash fields"</w:t>
      </w:r>
      <w:r>
        <w:br/>
      </w:r>
      <w:r>
        <w:br/>
        <w:t># Rebasing</w:t>
      </w:r>
      <w:r>
        <w:br/>
        <w:t>git rebase main master_1</w:t>
      </w:r>
      <w:r>
        <w:br/>
        <w:t># (Conflict 1: Resolved manually in todo.html, saved)</w:t>
      </w:r>
      <w:r>
        <w:br/>
        <w:t>git add .</w:t>
      </w:r>
      <w:r>
        <w:br/>
        <w:t>git rebase --continue</w:t>
      </w:r>
      <w:r>
        <w:br/>
        <w:t># (Conflict 2: Resolved manually in todo.html, saved)</w:t>
      </w:r>
      <w:r>
        <w:br/>
        <w:t>git add .</w:t>
      </w:r>
      <w:r>
        <w:br/>
        <w:t>git rebase --continue</w:t>
      </w:r>
      <w:r>
        <w:br/>
      </w:r>
      <w:r>
        <w:lastRenderedPageBreak/>
        <w:br/>
        <w:t>git push -f origin master_1</w:t>
      </w:r>
    </w:p>
    <w:p w14:paraId="0CBF0C7E" w14:textId="3675362C" w:rsidR="00127136" w:rsidRPr="00127136" w:rsidRDefault="00127136" w:rsidP="00127136">
      <w:pPr>
        <w:rPr>
          <w:lang w:val="en-IN"/>
        </w:rPr>
      </w:pPr>
      <w:r w:rsidRPr="00127136">
        <w:rPr>
          <w:lang w:val="en-IN"/>
        </w:rPr>
        <w:drawing>
          <wp:inline distT="0" distB="0" distL="0" distR="0" wp14:anchorId="72C1B80F" wp14:editId="05AC1A2F">
            <wp:extent cx="5486400" cy="2919730"/>
            <wp:effectExtent l="0" t="0" r="0" b="0"/>
            <wp:docPr id="17925677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7F060" w14:textId="77777777" w:rsidR="007F5484" w:rsidRDefault="00000000">
      <w:r>
        <w:t>--------------------------------------------------</w:t>
      </w:r>
    </w:p>
    <w:sectPr w:rsidR="007F54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4042">
    <w:abstractNumId w:val="8"/>
  </w:num>
  <w:num w:numId="2" w16cid:durableId="133257270">
    <w:abstractNumId w:val="6"/>
  </w:num>
  <w:num w:numId="3" w16cid:durableId="205415398">
    <w:abstractNumId w:val="5"/>
  </w:num>
  <w:num w:numId="4" w16cid:durableId="479425201">
    <w:abstractNumId w:val="4"/>
  </w:num>
  <w:num w:numId="5" w16cid:durableId="272329192">
    <w:abstractNumId w:val="7"/>
  </w:num>
  <w:num w:numId="6" w16cid:durableId="402415048">
    <w:abstractNumId w:val="3"/>
  </w:num>
  <w:num w:numId="7" w16cid:durableId="1987708415">
    <w:abstractNumId w:val="2"/>
  </w:num>
  <w:num w:numId="8" w16cid:durableId="1339842664">
    <w:abstractNumId w:val="1"/>
  </w:num>
  <w:num w:numId="9" w16cid:durableId="21120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136"/>
    <w:rsid w:val="0015074B"/>
    <w:rsid w:val="0029639D"/>
    <w:rsid w:val="00326F90"/>
    <w:rsid w:val="007F5484"/>
    <w:rsid w:val="00A326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3FEE4"/>
  <w14:defaultImageDpi w14:val="300"/>
  <w15:docId w15:val="{98422534-1877-4BE9-9CA6-60414D54A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Sumeet Gupta</cp:lastModifiedBy>
  <cp:revision>2</cp:revision>
  <dcterms:created xsi:type="dcterms:W3CDTF">2013-12-23T23:15:00Z</dcterms:created>
  <dcterms:modified xsi:type="dcterms:W3CDTF">2026-10-25T15:48:00Z</dcterms:modified>
  <cp:category/>
</cp:coreProperties>
</file>